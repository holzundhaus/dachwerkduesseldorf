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Attikaabdeckung planen: Materialien, Tropfkante und der Anschluss an die Flächenabdichtung · Arbeitsblatt mit Checkliste</w:t>
      </w:r>
    </w:p>
    <w:p>
      <w:r>
        <w:t>Für die praktische Planung: Die Attikaabdeckung ist mehr als eine schutzende Blechkappe: Material, Tropfkante, Befestigung und Anschluss bestimmen gemeinsam, ob Wasser kontrolliert abgeleitet wird und die Flächenabdichtung zuverlässig angeschlossen bleibt. Für die Planung hilft ein strukturierter Blick auf den Bestand, die vorhandenen Details und die gewünschte Sanierungsumfang. Der folgende Leitfaden konzentriert sich auf Fragen, die bei der Ausschreibung und Angebotsprüfung besonders hilfreich sind. Die Hintergründe zur Attikaabdeckung und zum Zusammenspiel mit der Flächenabdichtung fasst der Beitrag [Attikaabdeckung planen](https://holzundhaus.github.io/dachwerkduesseldorf/attikaabdeckung-material-tropfkante-und-anschluss-an-die-flaechenabdichtung/) zusammen.</w:t>
      </w:r>
    </w:p>
    <w:p>
      <w:pPr>
        <w:pStyle w:val="Heading1"/>
      </w:pPr>
      <w:r>
        <w:t>Welche Bestandsangaben vor der Planung wichtig sind</w:t>
      </w:r>
    </w:p>
    <w:p>
      <w:r>
        <w:t>Beginnen Sie mit einer systematischen Bestandsaufnahme. Notieren Sie die Länge des Dachrands, die Geometrie und mögliche Versprünge sowie vorhandene Ecken und Übergänge. Entscheidend ist außerdem, ob die bisherige Abdeckung aus verzinktem Stahl, Aluminium, Kupfer oder Edelstahl besteht. Auch Falzart, sichtbare Befestigungen und die Länge der vorhandenen Scharen gehören in die Unterlagen. So lässt sich erkennen, wo neue Materialien auf bestehende Metalle treffen und ob Befestigungen sowie Profile überhaupt passend ausgeführt werden können. Ergänzen Sie außerdem Angaben zu Feuchte oder Flecken an Fassade, Putz und angrenzenden Bauteilen. Beschreiben Sie möglichst genau, ob die Feuchte witterungsabhängig auftritt, etwa nach Regen oder bei Tauwetter. Solche Beobachtungen ersetzen keine Prüfung durch eine Fachfirma, helfen aber dabei, den plausiblen Umfang einzugrenzen. Für die weitere Einordnung der Abdeckung ist die [Übersicht zu Material, Tropfkante und Anschluss](https://holzundhaus.github.io/dachwerkduesseldorf/attikaabdeckung-material-tropfkante-und-anschluss-an-die-flaechenabdichtung/) hilfreich.</w:t>
      </w:r>
    </w:p>
    <w:p>
      <w:pPr>
        <w:pStyle w:val="Heading1"/>
      </w:pPr>
      <w:r>
        <w:t>Welche Angaben in einer Leistungsbeschreibung nicht fehlen sollten</w:t>
      </w:r>
    </w:p>
    <w:p>
      <w:r>
        <w:t>Eine vergleichbare Leistungsbeschreibung benennt nicht nur das gewünschte Erscheinungsbild, sondern auch die technischen Randbedingungen. Dazu gehören das Material der Abdeckung, die Ausführung der Tropfkante, die Länge und Anzahl der Scharen, die Stoßbildung sowie die Befestigungsart. Auch Anschlusslängen, Ausbildungen an Ecken und Versprüngen sowie das Zusammenspiel mit angrenzenden Materialien sollten beschrieben sein. Für die Flächenabdichtung ist getrennt festzuhalten, ob ihr Anschluss an die Attika geprüft, ergänzt oder vollständig erneuert wird. Das verhindert die Annahme, eine neue Abdeckung könne automatisch auch undichte Flachdachbereiche lösen. Sinnvoll ist außerdem eine Angabe dazu, welche Unterlagen oder Bestandsfotos für die Planung benötigt werden und in welcher Reihenfolge die Arbeiten erfolgen sollen. Wenn eine Dachsanierung ohnehin vorgesehen ist, können Anschlusshöhen und Materialübergänge von Beginn an gemeinsam abgestimmt werden.</w:t>
      </w:r>
    </w:p>
    <w:p>
      <w:pPr>
        <w:pStyle w:val="Heading1"/>
      </w:pPr>
      <w:r>
        <w:t>Wann müssen Abdeckung und Flächenabdichtung gemeinsam betrachtet werden</w:t>
      </w:r>
    </w:p>
    <w:p>
      <w:r>
        <w:t>Beide Bauteile erfüllen unterschiedliche Aufgaben, wirken aber unmittelbar aufeinander ein. Die Blechabdeckung schützt den oberen Abschluss und leitet Niederschlag ab. Die Flächenabdichtung dichtet die Dachfläche ab und muss am Bauteilanschluss ausreichend hochgeführt sowie systemgerecht angebunden sein. Entsteht zwischen diesen Ebenen ein undichter Anschluss, kann Wasser hinter der Abdeckung gelangen. Deshalb sollte bei sichtbaren Feuchtespuren nicht allein das Material der Abdeckung beurteilt werden. Zu klären ist auch, ob die Flächenabdichtung unabhängig von der Blecharbeiten überprüft werden muss. Besonders relevant wird das, wenn die Attika neu abgedeckt wird, das Alter oder die Anschlusssituation der Abdichtung jedoch unklar ist. Ein zusammenhängendes Sanierungskonzept ist dann zweckmäßig, wenn ohnehin Arbeiten an der Dachfläche geplant sind. Bei einem reinen Austausch der Abdeckung sollte der Zustand des Anschlusses zumindest geprüft und dokumentiert werden.</w:t>
      </w:r>
    </w:p>
    <w:p>
      <w:pPr>
        <w:pStyle w:val="Heading1"/>
      </w:pPr>
      <w:r>
        <w:t>Welche Fragen vor der Beauftragung offen bleiben</w:t>
      </w:r>
    </w:p>
    <w:p>
      <w:r>
        <w:t>Lassen Sie offen, ob einzelne Materialien ohne Prüfung der angrenzenden Bauteile sinnvoll sind. Eine pauschale Festlegung auf einen Werkstoff berücksichtigt weder Befestigung noch Umgebung und kann bei unverträglichen Metallkombinationen Probleme verursachen. Klären Sie auch, wie die Tropfkante bei der vorhandenen Scharenlänge ausgeführt wird, damit das Blech formstabil bleibt und das Wasser mit Abstand von der Fassade abtropft. Sichtbare Schrauben müssen zum Blech passen, während verdeckte Befestigungen einen sorgfältigen Einbau erfordern. Als letzter Prüfpunkt bleibt die Zugänglichkeit: Dachränder sollten nicht eigenständig begangen werden. Fotos und Bestandsangaben lassen sich aus sicherer Entfernung erheben. Für die anschließende Ausführung sind geeignete Zugänge, Schutzmaßnahmen und eine klare Reihenfolge der Arbeitsschritte zu berücksichtigen.</w:t>
      </w:r>
    </w:p>
    <w:p>
      <w:pPr>
        <w:pStyle w:val="Heading1"/>
      </w:pPr>
      <w:r>
        <w:t>Weitere Dokumente zum Thema</w:t>
      </w:r>
    </w:p>
    <w:p>
      <w:hyperlink r:id="rId9">
        <w:r>
          <w:rPr>
            <w:color w:val="087E75"/>
          </w:rPr>
          <w:t>Attikaabdeckung planen: Materialien, Tropfkante und der Anschluss an die Flächenabdichtung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duesseldorf/attikaabdeckung-material-tropfkante-und-anschluss-an-die-flaechenabdichtung/" TargetMode="External"/><Relationship Id="rId10" Type="http://schemas.openxmlformats.org/officeDocument/2006/relationships/hyperlink" Target="https://holzundhaus.github.io/dachwerkduesseldorf/dateien/minimax-63ec0a8d8335b45f5a9b838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